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Progres Aplikasi DMA</w:t>
      </w:r>
    </w:p>
    <w:p>
      <w:r>
        <w:rPr>
          <w:i/>
        </w:rPr>
        <w:t xml:space="preserve">Per 2026-08-01. Status: pengembangan (lokal). </w:t>
      </w:r>
      <w:r>
        <w:rPr>
          <w:b/>
          <w:i/>
        </w:rPr>
        <w:t>206 automated test lolos.</w:t>
      </w:r>
    </w:p>
    <w:p>
      <w:r>
        <w:t xml:space="preserve">Aplikasi: </w:t>
      </w:r>
      <w:r>
        <w:rPr>
          <w:b/>
        </w:rPr>
        <w:t>DMA (Delapan Mata Air) — Studio Foto Sekolah</w:t>
      </w:r>
      <w:r>
        <w:t>, sistem booking multi-cabang (Laravel 13 + Livewire + PostgreSQL).</w:t>
      </w:r>
    </w:p>
    <w:p>
      <w:pPr>
        <w:pStyle w:val="Heading2"/>
      </w:pPr>
      <w:r>
        <w:t>A. Sudah dikerjakan — dipetakan ke flow DMA</w:t>
      </w:r>
    </w:p>
    <w:p>
      <w:pPr>
        <w:pStyle w:val="Heading3"/>
      </w:pPr>
      <w:r>
        <w:t>1. Storefront belanja (sisi pelanggan/sekolah) ✅</w:t>
      </w:r>
    </w:p>
    <w:p>
      <w:pPr>
        <w:pStyle w:val="ListBullet"/>
      </w:pPr>
      <w:r>
        <w:t xml:space="preserve">Halaman depan </w:t>
      </w:r>
      <w:r>
        <w:rPr>
          <w:rFonts w:ascii="Consolas" w:hAnsi="Consolas"/>
        </w:rPr>
        <w:t>/</w:t>
      </w:r>
      <w:r>
        <w:t>: katalog + kategori bisa diklik + paket populer + cara pesan.</w:t>
      </w:r>
    </w:p>
    <w:p>
      <w:pPr>
        <w:pStyle w:val="ListBullet"/>
      </w:pPr>
      <w:r>
        <w:t>Katalog publik + detail produk/paket (tanpa perlu login), tab kategori, pencarian.</w:t>
      </w:r>
    </w:p>
    <w:p>
      <w:pPr>
        <w:pStyle w:val="ListBullet"/>
      </w:pPr>
      <w:r>
        <w:t>Keranjang tamu (session) → checkout.</w:t>
      </w:r>
    </w:p>
    <w:p>
      <w:pPr>
        <w:pStyle w:val="ListBullet"/>
      </w:pPr>
      <w:r>
        <w:t>Desain e-commerce (navy/oranye, font Archivo) + logo &amp; favicon DMA + PWA (bisa "install" di HP).</w:t>
      </w:r>
    </w:p>
    <w:p>
      <w:pPr>
        <w:pStyle w:val="Heading3"/>
      </w:pPr>
      <w:r>
        <w:t>2. Akun sekolah ✅</w:t>
      </w:r>
    </w:p>
    <w:p>
      <w:pPr>
        <w:pStyle w:val="ListBullet"/>
      </w:pPr>
      <w:r>
        <w:t xml:space="preserve">Daftar mandiri (email + password) → </w:t>
      </w:r>
      <w:r>
        <w:rPr>
          <w:b/>
        </w:rPr>
        <w:t>verifikasi email</w:t>
      </w:r>
      <w:r>
        <w:t xml:space="preserve"> wajib sebelum pesan.</w:t>
      </w:r>
    </w:p>
    <w:p>
      <w:pPr>
        <w:pStyle w:val="ListBullet"/>
      </w:pPr>
      <w:r>
        <w:t>Login, lupa/ganti sandi, profil sekolah (email guru = email login), riwayat booking + tiket QR.</w:t>
      </w:r>
    </w:p>
    <w:p>
      <w:pPr>
        <w:pStyle w:val="ListBullet"/>
      </w:pPr>
      <w:r>
        <w:t>Kota → cabang otomatis; kalau kota "lainnya" → cabang di-assign admin dulu.</w:t>
      </w:r>
    </w:p>
    <w:p>
      <w:pPr>
        <w:pStyle w:val="Heading3"/>
      </w:pPr>
      <w:r>
        <w:t>3. Katalog &amp; produk (sisi admin) ✅</w:t>
      </w:r>
    </w:p>
    <w:p>
      <w:pPr>
        <w:pStyle w:val="ListBullet"/>
      </w:pPr>
      <w:r>
        <w:t>CRUD Kategori, Produk (+ opsi ukuran, harga override), Paket, Desain (pool desain per kategori/tahun ajaran).</w:t>
      </w:r>
    </w:p>
    <w:p>
      <w:pPr>
        <w:pStyle w:val="ListBullet"/>
      </w:pPr>
      <w:r>
        <w:rPr>
          <w:b/>
        </w:rPr>
        <w:t>Satuan produk</w:t>
      </w:r>
      <w:r>
        <w:t xml:space="preserve">: per-qty atau </w:t>
      </w:r>
      <w:r>
        <w:rPr>
          <w:b/>
        </w:rPr>
        <w:t>per-jumlah-siswa</w:t>
      </w:r>
      <w:r>
        <w:t xml:space="preserve"> (harga × siswa) — sesuai pricelist 2026.</w:t>
      </w:r>
    </w:p>
    <w:p>
      <w:pPr>
        <w:pStyle w:val="ListBullet"/>
      </w:pPr>
      <w:r>
        <w:rPr>
          <w:b/>
        </w:rPr>
        <w:t>Free sekolah</w:t>
      </w:r>
      <w:r>
        <w:t>: mekanisme item gratis otomatis (aturan paket + bonus produk).</w:t>
      </w:r>
    </w:p>
    <w:p>
      <w:pPr>
        <w:pStyle w:val="ListBullet"/>
      </w:pPr>
      <w:r>
        <w:t>Seeder pricelist 2026 (12 kategori representatif) + pool desain contoh.</w:t>
      </w:r>
    </w:p>
    <w:p>
      <w:pPr>
        <w:pStyle w:val="Heading3"/>
      </w:pPr>
      <w:r>
        <w:t>4. Booking → Order (dua jalur) ✅</w:t>
      </w:r>
    </w:p>
    <w:p>
      <w:pPr>
        <w:pStyle w:val="ListBullet"/>
      </w:pPr>
      <w:r>
        <w:rPr>
          <w:b/>
        </w:rPr>
        <w:t>Jalur sekolah</w:t>
      </w:r>
      <w:r>
        <w:t xml:space="preserve"> (storefront): sekolah pesan sendiri → order masuk </w:t>
      </w:r>
      <w:r>
        <w:rPr>
          <w:rFonts w:ascii="Consolas" w:hAnsi="Consolas"/>
        </w:rPr>
        <w:t>sumber=sekolah</w:t>
      </w:r>
      <w:r>
        <w:t>, menunggu penugasan.</w:t>
      </w:r>
    </w:p>
    <w:p>
      <w:pPr>
        <w:pStyle w:val="ListBullet"/>
      </w:pPr>
      <w:r>
        <w:rPr>
          <w:b/>
        </w:rPr>
        <w:t>Jalur marketing</w:t>
      </w:r>
      <w:r>
        <w:t xml:space="preserve"> (panel staf): marketing buat order → langsung dapat kode booking.</w:t>
      </w:r>
    </w:p>
    <w:p>
      <w:pPr>
        <w:pStyle w:val="ListBullet"/>
      </w:pPr>
      <w:r>
        <w:t>Harga dihitung di server (bukan dari sesi); item gratis dievaluasi otomatis.</w:t>
      </w:r>
    </w:p>
    <w:p>
      <w:pPr>
        <w:pStyle w:val="Heading3"/>
      </w:pPr>
      <w:r>
        <w:t>5. Kotak masuk (penugasan) ✅</w:t>
      </w:r>
    </w:p>
    <w:p>
      <w:r>
        <w:rPr>
          <w:i/>
        </w:rPr>
        <w:t>Flow DMA: orderan masuk → assign marketing</w:t>
      </w:r>
    </w:p>
    <w:p>
      <w:pPr>
        <w:pStyle w:val="ListBullet"/>
      </w:pPr>
      <w:r>
        <w:t xml:space="preserve">Marketing </w:t>
      </w:r>
      <w:r>
        <w:rPr>
          <w:b/>
        </w:rPr>
        <w:t>ambil</w:t>
      </w:r>
      <w:r>
        <w:t xml:space="preserve"> order (klaim atomik) / admin </w:t>
      </w:r>
      <w:r>
        <w:rPr>
          <w:b/>
        </w:rPr>
        <w:t>tugaskan/ubah</w:t>
      </w:r>
      <w:r>
        <w:t xml:space="preserve"> ke marketing tertentu.</w:t>
      </w:r>
    </w:p>
    <w:p>
      <w:pPr>
        <w:pStyle w:val="ListBullet"/>
      </w:pPr>
      <w:r>
        <w:rPr>
          <w:b/>
        </w:rPr>
        <w:t>Modal detail order</w:t>
      </w:r>
      <w:r>
        <w:t xml:space="preserve"> (lihat item/sekolah sebelum ambil) + filter tanggal &amp; pencarian + kartu per-cabang (admin).</w:t>
      </w:r>
    </w:p>
    <w:p>
      <w:pPr>
        <w:pStyle w:val="Heading3"/>
      </w:pPr>
      <w:r>
        <w:t>6. Manajemen order (O1–O5) ✅</w:t>
      </w:r>
    </w:p>
    <w:p>
      <w:r>
        <w:rPr>
          <w:i/>
        </w:rPr>
        <w:t>Flow DMA: assign marketing → konfirmasi DP → H-7 → H-2 → Hari-H → STE</w:t>
      </w:r>
    </w:p>
    <w:p>
      <w:pPr>
        <w:pStyle w:val="ListBullet"/>
      </w:pPr>
      <w:r>
        <w:rPr>
          <w:b/>
        </w:rPr>
        <w:t>Tanggal &amp; jam event</w:t>
      </w:r>
      <w:r>
        <w:t xml:space="preserve"> diinput saat checkout, bisa diubah marketing.</w:t>
      </w:r>
    </w:p>
    <w:p>
      <w:pPr>
        <w:pStyle w:val="ListBullet"/>
      </w:pPr>
      <w:r>
        <w:rPr>
          <w:b/>
        </w:rPr>
        <w:t>Status pembayaran</w:t>
      </w:r>
      <w:r>
        <w:t>: Menunggu DP → DP dibayar → Lunas → (Batal), dengan catatan.</w:t>
      </w:r>
    </w:p>
    <w:p>
      <w:pPr>
        <w:pStyle w:val="ListBullet"/>
      </w:pPr>
      <w:r>
        <w:rPr>
          <w:b/>
        </w:rPr>
        <w:t>Milestone H-7 / H-2 / Hari-H</w:t>
      </w:r>
      <w:r>
        <w:t xml:space="preserve"> + countdown + tanda "terlewat".</w:t>
      </w:r>
    </w:p>
    <w:p>
      <w:pPr>
        <w:pStyle w:val="ListBullet"/>
      </w:pPr>
      <w:r>
        <w:rPr>
          <w:b/>
        </w:rPr>
        <w:t>Assign tim event</w:t>
      </w:r>
      <w:r>
        <w:t xml:space="preserve"> (pivot) + </w:t>
      </w:r>
      <w:r>
        <w:rPr>
          <w:b/>
        </w:rPr>
        <w:t>Cetak STE</w:t>
      </w:r>
      <w:r>
        <w:t xml:space="preserve"> (Surat Tugas Event PDF: detail sekolah, jadwal, tim, rincian pesanan, email guru).</w:t>
      </w:r>
    </w:p>
    <w:p>
      <w:pPr>
        <w:pStyle w:val="ListBullet"/>
      </w:pPr>
      <w:r>
        <w:t xml:space="preserve">Halaman </w:t>
      </w:r>
      <w:r>
        <w:rPr>
          <w:b/>
        </w:rPr>
        <w:t>Order</w:t>
      </w:r>
      <w:r>
        <w:t xml:space="preserve"> dengan filter lengkap (status pembayaran, status event, tahap milestone, rentang tanggal, cabang) — marketing hanya lihat order miliknya.</w:t>
      </w:r>
    </w:p>
    <w:p>
      <w:pPr>
        <w:pStyle w:val="ListBullet"/>
      </w:pPr>
      <w:r>
        <w:t>Popup konfirmasi di tiap aksi order.</w:t>
      </w:r>
    </w:p>
    <w:p>
      <w:pPr>
        <w:pStyle w:val="Heading3"/>
      </w:pPr>
      <w:r>
        <w:t>7. Workflow tim event (TE1–TE3) ✅</w:t>
      </w:r>
    </w:p>
    <w:p>
      <w:r>
        <w:rPr>
          <w:i/>
        </w:rPr>
        <w:t>Flow DMA: STE → tim event konfirmasi ulang di sekolah → DONE/REVISI → OTP → status DONE</w:t>
      </w:r>
    </w:p>
    <w:p>
      <w:pPr>
        <w:pStyle w:val="ListBullet"/>
      </w:pPr>
      <w:r>
        <w:t xml:space="preserve">Menu </w:t>
      </w:r>
      <w:r>
        <w:rPr>
          <w:b/>
        </w:rPr>
        <w:t>Jadwal Event</w:t>
      </w:r>
      <w:r>
        <w:t xml:space="preserve"> + detail event (baca STE di layar + link Google Maps).</w:t>
      </w:r>
    </w:p>
    <w:p>
      <w:pPr>
        <w:pStyle w:val="ListBullet"/>
      </w:pPr>
      <w:r>
        <w:rPr>
          <w:b/>
        </w:rPr>
        <w:t>Konfirmasi detail di lokasi</w:t>
      </w:r>
      <w:r>
        <w:t xml:space="preserve"> (jalur DONE) / </w:t>
      </w:r>
      <w:r>
        <w:rPr>
          <w:b/>
        </w:rPr>
        <w:t>Revisi</w:t>
      </w:r>
      <w:r>
        <w:t xml:space="preserve"> (edit nama+alamat sekolah + desain/kode item).</w:t>
      </w:r>
    </w:p>
    <w:p>
      <w:pPr>
        <w:pStyle w:val="ListBullet"/>
      </w:pPr>
      <w:r>
        <w:rPr>
          <w:b/>
        </w:rPr>
        <w:t>OTP penyelesaian</w:t>
      </w:r>
      <w:r>
        <w:t xml:space="preserve">: generate → kode dikirim ke </w:t>
      </w:r>
      <w:r>
        <w:rPr>
          <w:b/>
        </w:rPr>
        <w:t>guru (portal sekolah + email)</w:t>
      </w:r>
      <w:r>
        <w:t xml:space="preserve"> → tim event input OTP → </w:t>
      </w:r>
      <w:r>
        <w:rPr>
          <w:b/>
        </w:rPr>
        <w:t>status event = Selesai</w:t>
      </w:r>
      <w:r>
        <w:t xml:space="preserve"> + waktu selesai tercatat.</w:t>
      </w:r>
    </w:p>
    <w:p>
      <w:pPr>
        <w:pStyle w:val="ListBullet"/>
      </w:pPr>
      <w:r>
        <w:t xml:space="preserve">Masa berlaku OTP </w:t>
      </w:r>
      <w:r>
        <w:rPr>
          <w:b/>
        </w:rPr>
        <w:t>30 menit</w:t>
      </w:r>
      <w:r>
        <w:t xml:space="preserve">, kirim ulang ada </w:t>
      </w:r>
      <w:r>
        <w:rPr>
          <w:b/>
        </w:rPr>
        <w:t>cooldown 60 detik</w:t>
      </w:r>
      <w:r>
        <w:t xml:space="preserve"> (hitung mundur).</w:t>
      </w:r>
    </w:p>
    <w:p>
      <w:pPr>
        <w:pStyle w:val="ListBullet"/>
      </w:pPr>
      <w:r>
        <w:t xml:space="preserve">Kode </w:t>
      </w:r>
      <w:r>
        <w:rPr>
          <w:b/>
        </w:rPr>
        <w:t>tidak</w:t>
      </w:r>
      <w:r>
        <w:t xml:space="preserve"> ditampilkan ke tim event (harus dari guru) → anti-kecurangan.</w:t>
      </w:r>
    </w:p>
    <w:p>
      <w:pPr>
        <w:pStyle w:val="ListBullet"/>
      </w:pPr>
      <w:r>
        <w:t xml:space="preserve">Admin bisa </w:t>
      </w:r>
      <w:r>
        <w:rPr>
          <w:b/>
        </w:rPr>
        <w:t>override</w:t>
      </w:r>
      <w:r>
        <w:t xml:space="preserve"> (selesaikan tanpa OTP) bila perlu.</w:t>
      </w:r>
    </w:p>
    <w:p>
      <w:pPr>
        <w:pStyle w:val="ListBullet"/>
      </w:pPr>
      <w:r>
        <w:t>Event hanya muncul di dashboard tim event bila order sudah di-assign marketing.</w:t>
      </w:r>
    </w:p>
    <w:p>
      <w:pPr>
        <w:pStyle w:val="Heading3"/>
      </w:pPr>
      <w:r>
        <w:t>8. Log aktivitas &amp; akuntabilitas ✅</w:t>
      </w:r>
    </w:p>
    <w:p>
      <w:pPr>
        <w:pStyle w:val="ListBullet"/>
      </w:pPr>
      <w:r>
        <w:rPr>
          <w:b/>
        </w:rPr>
        <w:t>Timeline "Riwayat &amp; pihak terlibat"</w:t>
      </w:r>
      <w:r>
        <w:t xml:space="preserve"> di tiap order/event: siapa melakukan apa &amp; kapan (dibuat, assign marketing, DP/lunas, milestone, tim event, konfirmasi lokasi, revisi, OTP, selesai).</w:t>
      </w:r>
    </w:p>
    <w:p>
      <w:pPr>
        <w:pStyle w:val="ListBullet"/>
      </w:pPr>
      <w:r>
        <w:t xml:space="preserve">Halaman </w:t>
      </w:r>
      <w:r>
        <w:rPr>
          <w:b/>
        </w:rPr>
        <w:t>Aktivitas</w:t>
      </w:r>
      <w:r>
        <w:t xml:space="preserve"> global (audit lintas order) + filter.</w:t>
      </w:r>
    </w:p>
    <w:p>
      <w:pPr>
        <w:pStyle w:val="Heading3"/>
      </w:pPr>
      <w:r>
        <w:t>9. Dashboard per role ✅</w:t>
      </w:r>
    </w:p>
    <w:p>
      <w:pPr>
        <w:pStyle w:val="ListBullet"/>
      </w:pPr>
      <w:r>
        <w:rPr>
          <w:b/>
        </w:rPr>
        <w:t>Admin (super_admin/operasional/area)</w:t>
      </w:r>
      <w:r>
        <w:t xml:space="preserve">: interaktif — filter cabang + rentang tanggal + toggle basis; </w:t>
      </w:r>
      <w:r>
        <w:rPr>
          <w:b/>
        </w:rPr>
        <w:t>Perlu tindakan</w:t>
      </w:r>
      <w:r>
        <w:t xml:space="preserve"> (belum di-assign, event terlewat, menunggu DP, event minggu ini — klik ke daftar), </w:t>
      </w:r>
      <w:r>
        <w:rPr>
          <w:b/>
        </w:rPr>
        <w:t>Agenda event terdekat</w:t>
      </w:r>
      <w:r>
        <w:t xml:space="preserve">, </w:t>
      </w:r>
      <w:r>
        <w:rPr>
          <w:b/>
        </w:rPr>
        <w:t>per-cabang</w:t>
      </w:r>
      <w:r>
        <w:t xml:space="preserve">, </w:t>
      </w:r>
      <w:r>
        <w:rPr>
          <w:b/>
        </w:rPr>
        <w:t>tren order masuk</w:t>
      </w:r>
      <w:r>
        <w:t xml:space="preserve">, </w:t>
      </w:r>
      <w:r>
        <w:rPr>
          <w:b/>
        </w:rPr>
        <w:t>kinerja marketing</w:t>
      </w:r>
      <w:r>
        <w:t xml:space="preserve">, </w:t>
      </w:r>
      <w:r>
        <w:rPr>
          <w:b/>
        </w:rPr>
        <w:t>aktivitas terbaru</w:t>
      </w:r>
      <w:r>
        <w:t>.</w:t>
      </w:r>
    </w:p>
    <w:p>
      <w:pPr>
        <w:pStyle w:val="ListBullet"/>
      </w:pPr>
      <w:r>
        <w:rPr>
          <w:b/>
        </w:rPr>
        <w:t>Marketing</w:t>
      </w:r>
      <w:r>
        <w:t>: statistik + order terbaru klik-able.</w:t>
      </w:r>
    </w:p>
    <w:p>
      <w:pPr>
        <w:pStyle w:val="ListBullet"/>
      </w:pPr>
      <w:r>
        <w:rPr>
          <w:b/>
        </w:rPr>
        <w:t>Tim event</w:t>
      </w:r>
      <w:r>
        <w:t>: event ditugaskan + progres.</w:t>
      </w:r>
    </w:p>
    <w:p>
      <w:pPr>
        <w:pStyle w:val="Heading3"/>
      </w:pPr>
      <w:r>
        <w:t>10. Master data, hak akses &amp; email ✅</w:t>
      </w:r>
    </w:p>
    <w:p>
      <w:pPr>
        <w:pStyle w:val="ListBullet"/>
      </w:pPr>
      <w:r>
        <w:t>CRUD Cabang, Pengguna (role + cabang), Sekolah; RBAC (spatie) + isolasi cabang otomatis (CabangScope).</w:t>
      </w:r>
    </w:p>
    <w:p>
      <w:pPr>
        <w:pStyle w:val="ListBullet"/>
      </w:pPr>
      <w:r>
        <w:t>Sidebar dikelompokkan per fungsi (Operasional / Katalog / Data master).</w:t>
      </w:r>
    </w:p>
    <w:p>
      <w:pPr>
        <w:pStyle w:val="ListBullet"/>
      </w:pPr>
      <w:r>
        <w:t>Email dev via Mailpit (verifikasi, OTP) — template email OTP siap.</w:t>
      </w:r>
    </w:p>
    <w:p>
      <w:pPr>
        <w:pStyle w:val="Heading2"/>
      </w:pPr>
      <w:r>
        <w:t>B. Belum ada / perlu dibangun</w:t>
      </w:r>
    </w:p>
    <w:p>
      <w:pPr>
        <w:pStyle w:val="Heading3"/>
      </w:pPr>
      <w:r>
        <w:t>B1. Bagian akhir flow DMA (gambar terakhir) — BELUM ❌</w:t>
      </w:r>
    </w:p>
    <w:p>
      <w:r>
        <w:rPr>
          <w:i/>
        </w:rPr>
        <w:t xml:space="preserve">Ini yang perlu didiskusikan lagi dengan DMA (lihat </w:t>
      </w:r>
      <w:r>
        <w:rPr>
          <w:rFonts w:ascii="Consolas" w:hAnsi="Consolas"/>
          <w:i/>
        </w:rPr>
        <w:t>HOSTING-VPS-DMA.md</w:t>
      </w:r>
      <w:r>
        <w:rPr>
          <w:i/>
        </w:rPr>
        <w:t xml:space="preserve"> bagian 8).</w:t>
      </w:r>
    </w:p>
    <w:p>
      <w:pPr>
        <w:pStyle w:val="ListBullet"/>
      </w:pPr>
      <w:r>
        <w:rPr>
          <w:b/>
        </w:rPr>
        <w:t>Notifikasi otomatis kembali ke kantor</w:t>
      </w:r>
      <w:r>
        <w:t xml:space="preserve"> + </w:t>
      </w:r>
      <w:r>
        <w:rPr>
          <w:b/>
        </w:rPr>
        <w:t>estimasi durasi (GPS/ETA)</w:t>
      </w:r>
      <w:r>
        <w:t xml:space="preserve"> dari lokasi event → kantor.</w:t>
      </w:r>
    </w:p>
    <w:p>
      <w:pPr>
        <w:pStyle w:val="ListBullet"/>
      </w:pPr>
      <w:r>
        <w:rPr>
          <w:b/>
        </w:rPr>
        <w:t>Laporan perjalanan</w:t>
      </w:r>
      <w:r>
        <w:t xml:space="preserve"> (estimasi vs aktual, keterlambatan/ketepatan) saat tim sampai kantor klik "selesai".</w:t>
      </w:r>
    </w:p>
    <w:p>
      <w:pPr>
        <w:pStyle w:val="ListBullet"/>
      </w:pPr>
      <w:r>
        <w:rPr>
          <w:b/>
        </w:rPr>
        <w:t>Download folder event</w:t>
      </w:r>
      <w:r>
        <w:t xml:space="preserve"> — struktur folder otomatis per order berisi note kode desain (contoh </w:t>
      </w:r>
      <w:r>
        <w:rPr>
          <w:rFonts w:ascii="Consolas" w:hAnsi="Consolas"/>
        </w:rPr>
        <w:t>10RP_WISUDA_MINIMALIS</w:t>
      </w:r>
      <w:r>
        <w:t>).</w:t>
      </w:r>
    </w:p>
    <w:p>
      <w:pPr>
        <w:pStyle w:val="ListBullet"/>
      </w:pPr>
      <w:r>
        <w:t xml:space="preserve">Catatan: bagian GPS ini </w:t>
      </w:r>
      <w:r>
        <w:rPr>
          <w:b/>
        </w:rPr>
        <w:t>lompatan besar</w:t>
      </w:r>
      <w:r>
        <w:t xml:space="preserve"> — perlu keputusan platform (aplikasi native?), API peta, dan </w:t>
      </w:r>
      <w:r>
        <w:rPr>
          <w:b/>
        </w:rPr>
        <w:t>kebijakan privasi lokasi karyawan</w:t>
      </w:r>
      <w:r>
        <w:t>.</w:t>
      </w:r>
    </w:p>
    <w:p>
      <w:pPr>
        <w:pStyle w:val="Heading3"/>
      </w:pPr>
      <w:r>
        <w:t>B2. Fitur yang masih placeholder / belum jalan ❌</w:t>
      </w:r>
    </w:p>
    <w:p>
      <w:pPr>
        <w:pStyle w:val="ListBullet"/>
      </w:pPr>
      <w:r>
        <w:rPr>
          <w:b/>
        </w:rPr>
        <w:t>Proofing desain</w:t>
      </w:r>
      <w:r>
        <w:t xml:space="preserve"> — pratinjau &amp; persetujuan desain oleh sekolah (masih "Segera hadir").</w:t>
      </w:r>
    </w:p>
    <w:p>
      <w:pPr>
        <w:pStyle w:val="ListBullet"/>
      </w:pPr>
      <w:r>
        <w:rPr>
          <w:b/>
        </w:rPr>
        <w:t>Pembayaran online / payment gateway</w:t>
      </w:r>
      <w:r>
        <w:t xml:space="preserve"> — saat ini DP/lunas dikonfirmasi </w:t>
      </w:r>
      <w:r>
        <w:rPr>
          <w:b/>
        </w:rPr>
        <w:t>manual</w:t>
      </w:r>
      <w:r>
        <w:t xml:space="preserve"> oleh marketing; belum ada bayar online (Midtrans/Xendit/QRIS).</w:t>
      </w:r>
    </w:p>
    <w:p>
      <w:pPr>
        <w:pStyle w:val="ListBullet"/>
      </w:pPr>
      <w:r>
        <w:rPr>
          <w:b/>
        </w:rPr>
        <w:t>Riwayat/ledger pembayaran</w:t>
      </w:r>
      <w:r>
        <w:t xml:space="preserve"> formal (sebagian tercakup log aktivitas, tapi belum ada rekap keuangan/tagihan).</w:t>
      </w:r>
    </w:p>
    <w:p>
      <w:pPr>
        <w:pStyle w:val="ListBullet"/>
      </w:pPr>
      <w:r>
        <w:rPr>
          <w:b/>
        </w:rPr>
        <w:t>Dashboard editor</w:t>
      </w:r>
      <w:r>
        <w:t xml:space="preserve"> (role editor) — masih placeholder.</w:t>
      </w:r>
    </w:p>
    <w:p>
      <w:pPr>
        <w:pStyle w:val="ListBullet"/>
      </w:pPr>
      <w:r>
        <w:rPr>
          <w:b/>
        </w:rPr>
        <w:t>Notifikasi ke pelanggan/tim</w:t>
      </w:r>
      <w:r>
        <w:t xml:space="preserve"> (WhatsApp/push) — baru email OTP; belum ada notifikasi status ke sekolah.</w:t>
      </w:r>
    </w:p>
    <w:p>
      <w:pPr>
        <w:pStyle w:val="ListBullet"/>
      </w:pPr>
      <w:r>
        <w:rPr>
          <w:b/>
        </w:rPr>
        <w:t>Laporan/analitik lanjutan</w:t>
      </w:r>
      <w:r>
        <w:t xml:space="preserve"> (export Excel/PDF rekap, laporan keuangan per cabang).</w:t>
      </w:r>
    </w:p>
    <w:p>
      <w:pPr>
        <w:pStyle w:val="ListBullet"/>
      </w:pPr>
      <w:r>
        <w:t>Kosmetik: nama bulan masih Inggris (locale belum 'id').</w:t>
      </w:r>
    </w:p>
    <w:p>
      <w:pPr>
        <w:pStyle w:val="Heading3"/>
      </w:pPr>
      <w:r>
        <w:t>B3. Fase 2 — Persiapan produksi (naik ke server) ❌</w:t>
      </w:r>
    </w:p>
    <w:p>
      <w:r>
        <w:t xml:space="preserve">Aplikasi masih </w:t>
      </w:r>
      <w:r>
        <w:rPr>
          <w:b/>
        </w:rPr>
        <w:t>berjalan di lokal (dev)</w:t>
      </w:r>
      <w:r>
        <w:t>. Untuk dipakai DMA sungguhan perlu:</w:t>
      </w:r>
    </w:p>
    <w:p>
      <w:pPr>
        <w:pStyle w:val="ListBullet"/>
      </w:pPr>
      <w:r>
        <w:t xml:space="preserve">Sewa </w:t>
      </w:r>
      <w:r>
        <w:rPr>
          <w:b/>
        </w:rPr>
        <w:t>VPS + domain</w:t>
      </w:r>
      <w:r>
        <w:t xml:space="preserve"> (lihat </w:t>
      </w:r>
      <w:r>
        <w:rPr>
          <w:rFonts w:ascii="Consolas" w:hAnsi="Consolas"/>
        </w:rPr>
        <w:t>HOSTING-VPS-DMA.md</w:t>
      </w:r>
      <w:r>
        <w:t>).</w:t>
      </w:r>
    </w:p>
    <w:p>
      <w:pPr>
        <w:pStyle w:val="ListBullet"/>
      </w:pPr>
      <w:r>
        <w:rPr>
          <w:b/>
        </w:rPr>
        <w:t>Deploy</w:t>
      </w:r>
      <w:r>
        <w:t xml:space="preserve"> aplikasi ke server + </w:t>
      </w:r>
      <w:r>
        <w:rPr>
          <w:b/>
        </w:rPr>
        <w:t>SSL/HTTPS</w:t>
      </w:r>
      <w:r>
        <w:t xml:space="preserve"> (Let's Encrypt).</w:t>
      </w:r>
    </w:p>
    <w:p>
      <w:pPr>
        <w:pStyle w:val="ListBullet"/>
      </w:pPr>
      <w:r>
        <w:rPr>
          <w:b/>
        </w:rPr>
        <w:t>Email produksi</w:t>
      </w:r>
      <w:r>
        <w:t xml:space="preserve"> (layanan transaksional, mis. Brevo) agar verifikasi &amp; OTP tak masuk spam.</w:t>
      </w:r>
    </w:p>
    <w:p>
      <w:pPr>
        <w:pStyle w:val="ListBullet"/>
      </w:pPr>
      <w:r>
        <w:rPr>
          <w:b/>
        </w:rPr>
        <w:t>Backup otomatis</w:t>
      </w:r>
      <w:r>
        <w:t xml:space="preserve"> + pemantauan uptime.</w:t>
      </w:r>
    </w:p>
    <w:p>
      <w:pPr>
        <w:pStyle w:val="ListBullet"/>
      </w:pPr>
      <w:r>
        <w:rPr>
          <w:b/>
        </w:rPr>
        <w:t>Hardening keamanan</w:t>
      </w:r>
      <w:r>
        <w:t xml:space="preserve"> (firewall, update rutin) + rencana maintenance.</w:t>
      </w:r>
    </w:p>
    <w:p>
      <w:pPr>
        <w:pStyle w:val="ListBullet"/>
      </w:pPr>
      <w:r>
        <w:t>Impor data awal DMA yang sebenarnya (cabang, pengguna, kota, produk/pricelist final).</w:t>
      </w:r>
    </w:p>
    <w:p>
      <w:pPr>
        <w:pStyle w:val="Heading2"/>
      </w:pPr>
      <w:r>
        <w:t>C. Ringkas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Bagian flow DMA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Booking sekolah/marketing → order</w:t>
            </w:r>
          </w:p>
        </w:tc>
        <w:tc>
          <w:tcPr>
            <w:tcW w:type="dxa" w:w="4320"/>
          </w:tcPr>
          <w:p>
            <w:r>
              <w:t>✅ Selesai</w:t>
            </w:r>
          </w:p>
        </w:tc>
      </w:tr>
      <w:tr>
        <w:tc>
          <w:tcPr>
            <w:tcW w:type="dxa" w:w="4320"/>
          </w:tcPr>
          <w:p>
            <w:r>
              <w:t>Assign marketing (kotak masuk)</w:t>
            </w:r>
          </w:p>
        </w:tc>
        <w:tc>
          <w:tcPr>
            <w:tcW w:type="dxa" w:w="4320"/>
          </w:tcPr>
          <w:p>
            <w:r>
              <w:t>✅ Selesai</w:t>
            </w:r>
          </w:p>
        </w:tc>
      </w:tr>
      <w:tr>
        <w:tc>
          <w:tcPr>
            <w:tcW w:type="dxa" w:w="4320"/>
          </w:tcPr>
          <w:p>
            <w:r>
              <w:t>DP → H-7 → H-2 → Hari-H → STE</w:t>
            </w:r>
          </w:p>
        </w:tc>
        <w:tc>
          <w:tcPr>
            <w:tcW w:type="dxa" w:w="4320"/>
          </w:tcPr>
          <w:p>
            <w:r>
              <w:t>✅ Selesai</w:t>
            </w:r>
          </w:p>
        </w:tc>
      </w:tr>
      <w:tr>
        <w:tc>
          <w:tcPr>
            <w:tcW w:type="dxa" w:w="4320"/>
          </w:tcPr>
          <w:p>
            <w:r>
              <w:t>Tim event konfirmasi ulang / revisi</w:t>
            </w:r>
          </w:p>
        </w:tc>
        <w:tc>
          <w:tcPr>
            <w:tcW w:type="dxa" w:w="4320"/>
          </w:tcPr>
          <w:p>
            <w:r>
              <w:t>✅ Selesai</w:t>
            </w:r>
          </w:p>
        </w:tc>
      </w:tr>
      <w:tr>
        <w:tc>
          <w:tcPr>
            <w:tcW w:type="dxa" w:w="4320"/>
          </w:tcPr>
          <w:p>
            <w:r>
              <w:t>OTP → status DONE event</w:t>
            </w:r>
          </w:p>
        </w:tc>
        <w:tc>
          <w:tcPr>
            <w:tcW w:type="dxa" w:w="4320"/>
          </w:tcPr>
          <w:p>
            <w:r>
              <w:t>✅ Selesai</w:t>
            </w:r>
          </w:p>
        </w:tc>
      </w:tr>
      <w:tr>
        <w:tc>
          <w:tcPr>
            <w:tcW w:type="dxa" w:w="4320"/>
          </w:tcPr>
          <w:p>
            <w:r>
              <w:t>GPS kembali ke kantor + laporan perjalanan</w:t>
            </w:r>
          </w:p>
        </w:tc>
        <w:tc>
          <w:tcPr>
            <w:tcW w:type="dxa" w:w="4320"/>
          </w:tcPr>
          <w:p>
            <w:r>
              <w:t>❌ Belum (perlu keputusan DMA)</w:t>
            </w:r>
          </w:p>
        </w:tc>
      </w:tr>
      <w:tr>
        <w:tc>
          <w:tcPr>
            <w:tcW w:type="dxa" w:w="4320"/>
          </w:tcPr>
          <w:p>
            <w:r>
              <w:t>Download folder event</w:t>
            </w:r>
          </w:p>
        </w:tc>
        <w:tc>
          <w:tcPr>
            <w:tcW w:type="dxa" w:w="4320"/>
          </w:tcPr>
          <w:p>
            <w:r>
              <w:t>❌ Belum (perlu aturan penamaan DMA)</w:t>
            </w:r>
          </w:p>
        </w:tc>
      </w:tr>
      <w:tr>
        <w:tc>
          <w:tcPr>
            <w:tcW w:type="dxa" w:w="4320"/>
          </w:tcPr>
          <w:p>
            <w:r>
              <w:t>Proofing desain, bayar online, notif WA</w:t>
            </w:r>
          </w:p>
        </w:tc>
        <w:tc>
          <w:tcPr>
            <w:tcW w:type="dxa" w:w="4320"/>
          </w:tcPr>
          <w:p>
            <w:r>
              <w:t>❌ Belum (Fase lanjutan)</w:t>
            </w:r>
          </w:p>
        </w:tc>
      </w:tr>
      <w:tr>
        <w:tc>
          <w:tcPr>
            <w:tcW w:type="dxa" w:w="4320"/>
          </w:tcPr>
          <w:p>
            <w:r>
              <w:t>Naik ke server produksi (deploy)</w:t>
            </w:r>
          </w:p>
        </w:tc>
        <w:tc>
          <w:tcPr>
            <w:tcW w:type="dxa" w:w="4320"/>
          </w:tcPr>
          <w:p>
            <w:r>
              <w:t>❌ Belum (Fase 2 persiapan)</w:t>
            </w:r>
          </w:p>
        </w:tc>
      </w:tr>
    </w:tbl>
    <w:p>
      <w:r>
        <w:rPr>
          <w:b/>
        </w:rPr>
        <w:t>Inti alur operasional dari orderan masuk sampai event selesai (OTP) sudah berfungsi penuh.</w:t>
      </w:r>
      <w:r>
        <w:t xml:space="preserve"> Sisanya: bagian akhir (GPS/folder) yang perlu diskusi DMA, beberapa fitur lanjutan, dan persiapan naik ke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